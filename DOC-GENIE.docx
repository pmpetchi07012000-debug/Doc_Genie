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A33" w:rsidRPr="00385DD5" w:rsidRDefault="002376E5" w:rsidP="00CB6A33">
      <w:pPr>
        <w:rPr>
          <w:rFonts w:ascii="Times New Roman" w:hAnsi="Times New Roman" w:cs="Times New Roman"/>
          <w:b/>
          <w:sz w:val="32"/>
          <w:szCs w:val="32"/>
        </w:rPr>
      </w:pPr>
      <w:r>
        <w:t xml:space="preserve">                                   </w:t>
      </w:r>
      <w:r w:rsidR="00FB5B1C">
        <w:t xml:space="preserve">   </w:t>
      </w:r>
      <w:r>
        <w:t xml:space="preserve"> </w:t>
      </w:r>
      <w:r w:rsidRPr="00385DD5">
        <w:rPr>
          <w:rFonts w:ascii="Times New Roman" w:hAnsi="Times New Roman" w:cs="Times New Roman"/>
          <w:b/>
          <w:sz w:val="32"/>
          <w:szCs w:val="32"/>
        </w:rPr>
        <w:t>NAAN MUDHALVAN PROJECT</w:t>
      </w:r>
    </w:p>
    <w:p w:rsidR="002376E5" w:rsidRPr="00FB5B1C" w:rsidRDefault="00FB5B1C" w:rsidP="00FB5B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376E5" w:rsidRPr="00FB5B1C">
        <w:rPr>
          <w:rFonts w:ascii="Times New Roman" w:hAnsi="Times New Roman" w:cs="Times New Roman"/>
          <w:b/>
          <w:sz w:val="24"/>
          <w:szCs w:val="24"/>
        </w:rPr>
        <w:t>Doc-Genie: Professional Python Function Docstri</w:t>
      </w:r>
      <w:r w:rsidRPr="00FB5B1C">
        <w:rPr>
          <w:rFonts w:ascii="Times New Roman" w:hAnsi="Times New Roman" w:cs="Times New Roman"/>
          <w:b/>
          <w:sz w:val="24"/>
          <w:szCs w:val="24"/>
        </w:rPr>
        <w:t xml:space="preserve">ng Generator using </w:t>
      </w:r>
      <w:r w:rsidR="002376E5" w:rsidRPr="00FB5B1C">
        <w:rPr>
          <w:rFonts w:ascii="Times New Roman" w:hAnsi="Times New Roman" w:cs="Times New Roman"/>
          <w:b/>
          <w:sz w:val="24"/>
          <w:szCs w:val="24"/>
        </w:rPr>
        <w:t xml:space="preserve">AST </w:t>
      </w:r>
    </w:p>
    <w:p w:rsidR="002376E5" w:rsidRDefault="002376E5" w:rsidP="002376E5">
      <w:pPr>
        <w:jc w:val="center"/>
        <w:rPr>
          <w:b/>
          <w:sz w:val="24"/>
          <w:szCs w:val="24"/>
        </w:rPr>
      </w:pPr>
    </w:p>
    <w:p w:rsidR="00385DD5" w:rsidRDefault="00385DD5" w:rsidP="00385DD5">
      <w:pPr>
        <w:rPr>
          <w:rFonts w:ascii="Times New Roman" w:hAnsi="Times New Roman" w:cs="Times New Roman"/>
          <w:b/>
          <w:sz w:val="28"/>
          <w:szCs w:val="28"/>
        </w:rPr>
      </w:pPr>
      <w:r w:rsidRPr="00385DD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Pr="00385DD5">
        <w:rPr>
          <w:rFonts w:ascii="Times New Roman" w:hAnsi="Times New Roman" w:cs="Times New Roman"/>
          <w:b/>
          <w:sz w:val="28"/>
          <w:szCs w:val="28"/>
        </w:rPr>
        <w:t xml:space="preserve"> K.R.P College of Arts and Science</w:t>
      </w:r>
    </w:p>
    <w:p w:rsidR="00385DD5" w:rsidRDefault="00385DD5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Pr="00385DD5">
        <w:rPr>
          <w:rFonts w:ascii="Times New Roman" w:hAnsi="Times New Roman" w:cs="Times New Roman"/>
          <w:b/>
          <w:sz w:val="24"/>
          <w:szCs w:val="24"/>
        </w:rPr>
        <w:t>(Affilliated to Madurai Kamaraj University)</w:t>
      </w:r>
    </w:p>
    <w:p w:rsidR="00385DD5" w:rsidRDefault="00385DD5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Kakkivadanpatti,Sivakasi</w:t>
      </w:r>
    </w:p>
    <w:p w:rsidR="00385DD5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t xml:space="preserve">                                                      </w:t>
      </w:r>
    </w:p>
    <w:p w:rsidR="00385DD5" w:rsidRDefault="008B2F99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>
        <w:rPr>
          <w:noProof/>
        </w:rPr>
        <w:drawing>
          <wp:inline distT="0" distB="0" distL="0" distR="0">
            <wp:extent cx="2627086" cy="1792929"/>
            <wp:effectExtent l="19050" t="0" r="1814" b="0"/>
            <wp:docPr id="1" name="Picture 1" descr="KRP COLLEGE OF ARTS AND SCIENCE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P COLLEGE OF ARTS AND SCIENCE - YouTub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986" cy="182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</w:p>
    <w:p w:rsidR="00385DD5" w:rsidRPr="00FB5B1C" w:rsidRDefault="00FB5B1C" w:rsidP="00385DD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 w:rsidR="008B2F99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B5B1C">
        <w:rPr>
          <w:rFonts w:ascii="Times New Roman" w:hAnsi="Times New Roman" w:cs="Times New Roman"/>
          <w:b/>
          <w:sz w:val="28"/>
          <w:szCs w:val="28"/>
        </w:rPr>
        <w:t>SUBMITTED BY:</w:t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8B2F99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E.BAVITHRA(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C3S44952)</w:t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8B2F99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V.POOMARI(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C3S44963)</w:t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8B2F99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N.NASRIN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JAMEEL(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C3S44960)</w:t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="008B2F99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P.PETCHIYAMMAL(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C3S44961)</w:t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8B2F99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V.VINOTHINI(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C3S44965)</w:t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</w:p>
    <w:p w:rsidR="00FB5B1C" w:rsidRDefault="00FB5B1C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</w:p>
    <w:p w:rsidR="00385DD5" w:rsidRDefault="00385DD5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t xml:space="preserve">                                                  </w:t>
      </w:r>
    </w:p>
    <w:p w:rsidR="00385DD5" w:rsidRPr="00385DD5" w:rsidRDefault="00385DD5" w:rsidP="00385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</w:p>
    <w:p w:rsidR="00FB5B1C" w:rsidRDefault="00FB5B1C" w:rsidP="00FB5B1C">
      <w:pPr>
        <w:rPr>
          <w:b/>
          <w:sz w:val="24"/>
          <w:szCs w:val="24"/>
        </w:rPr>
      </w:pPr>
    </w:p>
    <w:p w:rsidR="000544A6" w:rsidRPr="00FB5B1C" w:rsidRDefault="00FB5B1C" w:rsidP="00FB5B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</w:t>
      </w:r>
      <w:r w:rsidRPr="00FB5B1C">
        <w:rPr>
          <w:rFonts w:ascii="Times New Roman" w:hAnsi="Times New Roman" w:cs="Times New Roman"/>
        </w:rPr>
        <w:t xml:space="preserve"> </w:t>
      </w:r>
      <w:r w:rsidR="003363FB" w:rsidRPr="00FB5B1C">
        <w:rPr>
          <w:rFonts w:ascii="Times New Roman" w:hAnsi="Times New Roman" w:cs="Times New Roman"/>
          <w:b/>
          <w:sz w:val="28"/>
          <w:szCs w:val="28"/>
        </w:rPr>
        <w:t>Abstract</w:t>
      </w:r>
    </w:p>
    <w:p w:rsidR="00CB6A33" w:rsidRPr="00CB6A33" w:rsidRDefault="00CB6A33" w:rsidP="00CB6A33"/>
    <w:p w:rsidR="000544A6" w:rsidRPr="00CB6A33" w:rsidRDefault="003363FB" w:rsidP="002376E5">
      <w:pPr>
        <w:spacing w:line="360" w:lineRule="auto"/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 xml:space="preserve">Doc-Genie is an intelligent Python documentation generation platform designed to automate the process of creating professional docstrings for Python functions. </w:t>
      </w:r>
      <w:r w:rsidRPr="00CB6A33">
        <w:rPr>
          <w:rFonts w:ascii="Times New Roman" w:hAnsi="Times New Roman" w:cs="Times New Roman"/>
        </w:rPr>
        <w:br/>
        <w:t xml:space="preserve">The system leverages Python’s Abstract Syntax Tree (AST) module to analyze source code and automatically extract key elements such as function names, parameters, default values, </w:t>
      </w:r>
      <w:r w:rsidRPr="00CB6A33">
        <w:rPr>
          <w:rFonts w:ascii="Times New Roman" w:hAnsi="Times New Roman" w:cs="Times New Roman"/>
        </w:rPr>
        <w:br/>
        <w:t xml:space="preserve">return types, and internal logic patterns. Based on the extracted information, the platform generates structured documentation in industry‑standard formats including Google style </w:t>
      </w:r>
      <w:r w:rsidRPr="00CB6A33">
        <w:rPr>
          <w:rFonts w:ascii="Times New Roman" w:hAnsi="Times New Roman" w:cs="Times New Roman"/>
        </w:rPr>
        <w:br/>
        <w:t>and NumPy style docstrings.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The main motivation behind Doc‑Genie is to reduce the manual effort involved in writing documentation and to ensure consistency across software projects. In large-scale software </w:t>
      </w:r>
      <w:r w:rsidRPr="00CB6A33">
        <w:rPr>
          <w:rFonts w:ascii="Times New Roman" w:hAnsi="Times New Roman" w:cs="Times New Roman"/>
        </w:rPr>
        <w:br/>
        <w:t xml:space="preserve">development, maintaining proper documentation is often overlooked due to time constraints. This results in poorly documented codebases that are difficult to maintain, understand, </w:t>
      </w:r>
      <w:r w:rsidRPr="00CB6A33">
        <w:rPr>
          <w:rFonts w:ascii="Times New Roman" w:hAnsi="Times New Roman" w:cs="Times New Roman"/>
        </w:rPr>
        <w:br/>
        <w:t>and scale. Doc‑Genie addresses this challenge by providing an automated, intelligent solution that generates high-quality documentation with minimal developer effort.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The system also provides a user-friendly web interface built with Gradio, allowing users to paste Python code or upload .py files and instantly receive documented code. Additional </w:t>
      </w:r>
      <w:r w:rsidRPr="00CB6A33">
        <w:rPr>
          <w:rFonts w:ascii="Times New Roman" w:hAnsi="Times New Roman" w:cs="Times New Roman"/>
        </w:rPr>
        <w:br/>
        <w:t xml:space="preserve">features include exporting documentation as PDF or TXT reports and sharing results through communication platforms. By combining static code analysis with modern user interface </w:t>
      </w:r>
      <w:r w:rsidRPr="00CB6A33">
        <w:rPr>
          <w:rFonts w:ascii="Times New Roman" w:hAnsi="Times New Roman" w:cs="Times New Roman"/>
        </w:rPr>
        <w:br/>
        <w:t>tools, Doc‑Genie improves productivity, code readability, and collaboration within development teams.</w:t>
      </w:r>
    </w:p>
    <w:p w:rsidR="00CB6A33" w:rsidRDefault="00CB6A33">
      <w:pPr>
        <w:pStyle w:val="Heading1"/>
      </w:pPr>
    </w:p>
    <w:p w:rsidR="00CB6A33" w:rsidRDefault="00CB6A33">
      <w:pPr>
        <w:pStyle w:val="Heading1"/>
      </w:pPr>
      <w:r>
        <w:t xml:space="preserve">                                           </w:t>
      </w:r>
    </w:p>
    <w:p w:rsidR="00CB6A33" w:rsidRDefault="00CB6A33" w:rsidP="00CB6A33"/>
    <w:p w:rsidR="00CB6A33" w:rsidRDefault="00CB6A33" w:rsidP="00CB6A33"/>
    <w:p w:rsidR="002376E5" w:rsidRDefault="00CB6A33" w:rsidP="00CB6A33">
      <w:pPr>
        <w:rPr>
          <w:rFonts w:ascii="Times New Roman" w:hAnsi="Times New Roman" w:cs="Times New Roman"/>
          <w:b/>
          <w:sz w:val="28"/>
          <w:szCs w:val="28"/>
        </w:rPr>
      </w:pPr>
      <w:r w:rsidRPr="0061537D">
        <w:rPr>
          <w:rFonts w:ascii="Times New Roman" w:hAnsi="Times New Roman" w:cs="Times New Roman"/>
          <w:b/>
          <w:sz w:val="28"/>
          <w:szCs w:val="28"/>
        </w:rPr>
        <w:t xml:space="preserve">                                  </w:t>
      </w:r>
      <w:r w:rsidR="0061537D">
        <w:rPr>
          <w:rFonts w:ascii="Times New Roman" w:hAnsi="Times New Roman" w:cs="Times New Roman"/>
          <w:b/>
          <w:sz w:val="28"/>
          <w:szCs w:val="28"/>
        </w:rPr>
        <w:t xml:space="preserve">      </w:t>
      </w:r>
    </w:p>
    <w:p w:rsidR="002376E5" w:rsidRDefault="002376E5" w:rsidP="00CB6A33">
      <w:pPr>
        <w:rPr>
          <w:rFonts w:ascii="Times New Roman" w:hAnsi="Times New Roman" w:cs="Times New Roman"/>
          <w:b/>
          <w:sz w:val="28"/>
          <w:szCs w:val="28"/>
        </w:rPr>
      </w:pPr>
    </w:p>
    <w:p w:rsidR="000544A6" w:rsidRPr="0061537D" w:rsidRDefault="002376E5" w:rsidP="00CB6A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</w:t>
      </w:r>
      <w:r w:rsidR="003363FB" w:rsidRPr="0061537D"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CB6A33" w:rsidRPr="00CB6A33" w:rsidRDefault="00CB6A33" w:rsidP="00CB6A33"/>
    <w:p w:rsidR="000544A6" w:rsidRPr="00CB6A33" w:rsidRDefault="003363FB" w:rsidP="002376E5">
      <w:pPr>
        <w:spacing w:line="360" w:lineRule="auto"/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 xml:space="preserve">Software documentation plays a crucial role in the software development lifecycle. Proper documentation helps developers understand the purpose, functionality, </w:t>
      </w:r>
      <w:r w:rsidRPr="00CB6A33">
        <w:rPr>
          <w:rFonts w:ascii="Times New Roman" w:hAnsi="Times New Roman" w:cs="Times New Roman"/>
        </w:rPr>
        <w:br/>
        <w:t xml:space="preserve">and structure of code modules. In Python programming, docstrings are used to document functions, classes, and modules. However, writing docstrings manually is often considered </w:t>
      </w:r>
      <w:r w:rsidRPr="00CB6A33">
        <w:rPr>
          <w:rFonts w:ascii="Times New Roman" w:hAnsi="Times New Roman" w:cs="Times New Roman"/>
        </w:rPr>
        <w:br/>
        <w:t>a tedious task and is frequently neglected by developers.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Doc‑Genie is designed to automate this process using AST-based code analysis. The system examines the internal structure of Python code and generates professional docstrings </w:t>
      </w:r>
      <w:r w:rsidRPr="00CB6A33">
        <w:rPr>
          <w:rFonts w:ascii="Times New Roman" w:hAnsi="Times New Roman" w:cs="Times New Roman"/>
        </w:rPr>
        <w:br/>
        <w:t>automatically. The generated documentation follows recognized industry standards such as Google and NumPy docstring formats.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The project demonstrates how static code analysis techniques can be combined with modern interface technologies to build an intelligent development tool. The solution benefits </w:t>
      </w:r>
      <w:r w:rsidRPr="00CB6A33">
        <w:rPr>
          <w:rFonts w:ascii="Times New Roman" w:hAnsi="Times New Roman" w:cs="Times New Roman"/>
        </w:rPr>
        <w:br/>
        <w:t>software developers, educators, and organizations that require consistent and professional documentation across codebases.</w:t>
      </w:r>
    </w:p>
    <w:p w:rsidR="0061537D" w:rsidRDefault="00CB6A33" w:rsidP="002376E5">
      <w:pPr>
        <w:spacing w:line="360" w:lineRule="auto"/>
      </w:pPr>
      <w:r>
        <w:t xml:space="preserve">                                       </w:t>
      </w:r>
    </w:p>
    <w:p w:rsidR="0061537D" w:rsidRDefault="0061537D" w:rsidP="00CB6A33"/>
    <w:p w:rsidR="0061537D" w:rsidRDefault="0061537D" w:rsidP="00CB6A33"/>
    <w:p w:rsidR="0061537D" w:rsidRDefault="0061537D" w:rsidP="00CB6A33"/>
    <w:p w:rsidR="0061537D" w:rsidRDefault="0061537D" w:rsidP="00CB6A33"/>
    <w:p w:rsidR="0061537D" w:rsidRDefault="0061537D" w:rsidP="00CB6A33"/>
    <w:p w:rsidR="0061537D" w:rsidRDefault="0061537D" w:rsidP="00CB6A33"/>
    <w:p w:rsidR="0061537D" w:rsidRDefault="0061537D" w:rsidP="00CB6A33"/>
    <w:p w:rsidR="0061537D" w:rsidRDefault="0061537D" w:rsidP="00CB6A33"/>
    <w:p w:rsidR="0061537D" w:rsidRDefault="0061537D" w:rsidP="00CB6A33"/>
    <w:p w:rsidR="0061537D" w:rsidRDefault="0061537D" w:rsidP="00CB6A33"/>
    <w:p w:rsidR="002376E5" w:rsidRDefault="002376E5" w:rsidP="003363FB">
      <w:pPr>
        <w:spacing w:line="360" w:lineRule="auto"/>
      </w:pPr>
    </w:p>
    <w:p w:rsidR="000544A6" w:rsidRPr="0061537D" w:rsidRDefault="003363FB" w:rsidP="003363F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t xml:space="preserve"> </w:t>
      </w:r>
      <w:r w:rsidRPr="0061537D">
        <w:rPr>
          <w:rFonts w:ascii="Times New Roman" w:hAnsi="Times New Roman" w:cs="Times New Roman"/>
          <w:b/>
          <w:sz w:val="28"/>
          <w:szCs w:val="28"/>
        </w:rPr>
        <w:t>Objectives of the Project</w:t>
      </w:r>
    </w:p>
    <w:p w:rsidR="000544A6" w:rsidRPr="00CB6A33" w:rsidRDefault="003363FB" w:rsidP="002376E5">
      <w:pPr>
        <w:spacing w:line="360" w:lineRule="auto"/>
        <w:rPr>
          <w:rFonts w:ascii="Times New Roman" w:hAnsi="Times New Roman" w:cs="Times New Roman"/>
        </w:rPr>
      </w:pPr>
      <w:r>
        <w:br/>
      </w:r>
      <w:r w:rsidRPr="00CB6A33">
        <w:rPr>
          <w:rFonts w:ascii="Times New Roman" w:hAnsi="Times New Roman" w:cs="Times New Roman"/>
        </w:rPr>
        <w:t>1. To design an automated Python documentation generation system.</w:t>
      </w:r>
      <w:r w:rsidRPr="00CB6A33">
        <w:rPr>
          <w:rFonts w:ascii="Times New Roman" w:hAnsi="Times New Roman" w:cs="Times New Roman"/>
        </w:rPr>
        <w:br/>
        <w:t>2. To analyze Python functions using the Abstract Syntax Tree (AST).</w:t>
      </w:r>
      <w:r w:rsidRPr="00CB6A33">
        <w:rPr>
          <w:rFonts w:ascii="Times New Roman" w:hAnsi="Times New Roman" w:cs="Times New Roman"/>
        </w:rPr>
        <w:br/>
        <w:t>3. To extract function signatures, parameters, and return values automatically.</w:t>
      </w:r>
      <w:r w:rsidRPr="00CB6A33">
        <w:rPr>
          <w:rFonts w:ascii="Times New Roman" w:hAnsi="Times New Roman" w:cs="Times New Roman"/>
        </w:rPr>
        <w:br/>
        <w:t>4. To generate docstrings in Google and NumPy documentation styles.</w:t>
      </w:r>
      <w:r w:rsidRPr="00CB6A33">
        <w:rPr>
          <w:rFonts w:ascii="Times New Roman" w:hAnsi="Times New Roman" w:cs="Times New Roman"/>
        </w:rPr>
        <w:br/>
        <w:t>5. To develop a user-friendly interface using the Gradio framework.</w:t>
      </w:r>
      <w:r w:rsidRPr="00CB6A33">
        <w:rPr>
          <w:rFonts w:ascii="Times New Roman" w:hAnsi="Times New Roman" w:cs="Times New Roman"/>
        </w:rPr>
        <w:br/>
        <w:t>6. To provide export functionality for documentation reports.</w:t>
      </w:r>
      <w:r w:rsidRPr="00CB6A33">
        <w:rPr>
          <w:rFonts w:ascii="Times New Roman" w:hAnsi="Times New Roman" w:cs="Times New Roman"/>
        </w:rPr>
        <w:br/>
        <w:t>7. To improve productivity and code readability in Python development environments.</w:t>
      </w:r>
      <w:r w:rsidRPr="00CB6A33">
        <w:rPr>
          <w:rFonts w:ascii="Times New Roman" w:hAnsi="Times New Roman" w:cs="Times New Roman"/>
        </w:rPr>
        <w:br/>
        <w:t>8. To demonstrate the application of static code analysis techniques in software tools.</w:t>
      </w:r>
      <w:r w:rsidRPr="00CB6A33">
        <w:rPr>
          <w:rFonts w:ascii="Times New Roman" w:hAnsi="Times New Roman" w:cs="Times New Roman"/>
        </w:rPr>
        <w:br/>
      </w:r>
    </w:p>
    <w:p w:rsidR="000544A6" w:rsidRPr="003363FB" w:rsidRDefault="003363FB" w:rsidP="003363FB">
      <w:pPr>
        <w:rPr>
          <w:b/>
          <w:sz w:val="28"/>
          <w:szCs w:val="28"/>
        </w:rPr>
      </w:pPr>
      <w:r>
        <w:br/>
      </w:r>
      <w:r w:rsidRPr="003363FB">
        <w:rPr>
          <w:rFonts w:ascii="Times New Roman" w:hAnsi="Times New Roman" w:cs="Times New Roman"/>
          <w:b/>
          <w:sz w:val="28"/>
          <w:szCs w:val="28"/>
        </w:rPr>
        <w:t xml:space="preserve"> Literature Review</w:t>
      </w:r>
    </w:p>
    <w:p w:rsidR="000544A6" w:rsidRPr="00CB6A33" w:rsidRDefault="003363FB" w:rsidP="003363FB">
      <w:pPr>
        <w:spacing w:line="360" w:lineRule="auto"/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 xml:space="preserve">Several tools exist for generating documentation automatically. Popular documentation generators such as Sphinx and MkDocs require developers to manually </w:t>
      </w:r>
      <w:r w:rsidRPr="00CB6A33">
        <w:rPr>
          <w:rFonts w:ascii="Times New Roman" w:hAnsi="Times New Roman" w:cs="Times New Roman"/>
        </w:rPr>
        <w:br/>
        <w:t>write structured comments or docstrings in the code. While these tools are powerful, they still depend heavily on manual documentation input.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Recent research in software engineering has explored automated documentation techniques using static code analysis and machine learning models. Static analysis tools analyze </w:t>
      </w:r>
      <w:r w:rsidRPr="00CB6A33">
        <w:rPr>
          <w:rFonts w:ascii="Times New Roman" w:hAnsi="Times New Roman" w:cs="Times New Roman"/>
        </w:rPr>
        <w:br/>
        <w:t>source code structure without executing the program. Python’s AST module provides a convenient way to inspect code structure programmatically.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Doc‑Genie builds upon these ideas by implementing AST‑based analysis to identify function definitions, parameters, control structures, and operations. The system then uses this </w:t>
      </w:r>
      <w:r w:rsidRPr="00CB6A33">
        <w:rPr>
          <w:rFonts w:ascii="Times New Roman" w:hAnsi="Times New Roman" w:cs="Times New Roman"/>
        </w:rPr>
        <w:br/>
        <w:t>information to automatically produce well‑structured documentation. This approach improves efficiency and reduces developer workload while maintaining documentation quality.</w:t>
      </w:r>
    </w:p>
    <w:p w:rsidR="0061537D" w:rsidRDefault="0061537D">
      <w:pPr>
        <w:pStyle w:val="Heading1"/>
        <w:rPr>
          <w:rFonts w:ascii="Times New Roman" w:hAnsi="Times New Roman" w:cs="Times New Roman"/>
          <w:color w:val="auto"/>
        </w:rPr>
      </w:pPr>
    </w:p>
    <w:p w:rsidR="003363FB" w:rsidRDefault="003363FB" w:rsidP="0061537D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:rsidR="003363FB" w:rsidRDefault="003363FB" w:rsidP="0061537D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:rsidR="000544A6" w:rsidRPr="003363FB" w:rsidRDefault="003363FB" w:rsidP="006153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3363FB">
        <w:rPr>
          <w:rFonts w:ascii="Times New Roman" w:hAnsi="Times New Roman" w:cs="Times New Roman"/>
          <w:b/>
          <w:sz w:val="28"/>
          <w:szCs w:val="28"/>
        </w:rPr>
        <w:t>System Architecture</w:t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>The architecture of Doc‑Genie consists of several interconnected modules that work together to generate documentation automatically.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1. Code Input Module – Accepts Python code through text input or file upload.</w:t>
      </w:r>
      <w:r w:rsidRPr="00CB6A33">
        <w:rPr>
          <w:rFonts w:ascii="Times New Roman" w:hAnsi="Times New Roman" w:cs="Times New Roman"/>
        </w:rPr>
        <w:br/>
        <w:t>2. AST Parsing Module – Converts source code into an abstract syntax tree representation.</w:t>
      </w:r>
      <w:r w:rsidRPr="00CB6A33">
        <w:rPr>
          <w:rFonts w:ascii="Times New Roman" w:hAnsi="Times New Roman" w:cs="Times New Roman"/>
        </w:rPr>
        <w:br/>
      </w:r>
      <w:proofErr w:type="gramStart"/>
      <w:r w:rsidRPr="00CB6A33">
        <w:rPr>
          <w:rFonts w:ascii="Times New Roman" w:hAnsi="Times New Roman" w:cs="Times New Roman"/>
        </w:rPr>
        <w:t>3. Function</w:t>
      </w:r>
      <w:proofErr w:type="gramEnd"/>
      <w:r w:rsidRPr="00CB6A33">
        <w:rPr>
          <w:rFonts w:ascii="Times New Roman" w:hAnsi="Times New Roman" w:cs="Times New Roman"/>
        </w:rPr>
        <w:t xml:space="preserve"> Signature Analyzer – Extracts function names, parameters, default values, and return types.</w:t>
      </w:r>
      <w:r w:rsidRPr="00CB6A33">
        <w:rPr>
          <w:rFonts w:ascii="Times New Roman" w:hAnsi="Times New Roman" w:cs="Times New Roman"/>
        </w:rPr>
        <w:br/>
        <w:t>4. Logic Analysis Engine – Detects loops, conditions, operations, and function calls.</w:t>
      </w:r>
      <w:r w:rsidRPr="00CB6A33">
        <w:rPr>
          <w:rFonts w:ascii="Times New Roman" w:hAnsi="Times New Roman" w:cs="Times New Roman"/>
        </w:rPr>
        <w:br/>
        <w:t>5. Docstring Generator – Creates structured documentation based on extracted information.</w:t>
      </w:r>
      <w:r w:rsidRPr="00CB6A33">
        <w:rPr>
          <w:rFonts w:ascii="Times New Roman" w:hAnsi="Times New Roman" w:cs="Times New Roman"/>
        </w:rPr>
        <w:br/>
        <w:t>6. Export Module – Generates PDF and TXT documentation reports.</w:t>
      </w:r>
      <w:r w:rsidRPr="00CB6A33">
        <w:rPr>
          <w:rFonts w:ascii="Times New Roman" w:hAnsi="Times New Roman" w:cs="Times New Roman"/>
        </w:rPr>
        <w:br/>
        <w:t>7. User Interface – Provides interactive interaction through Gradio.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The modular architecture allows each component to operate independently while collaborating to produce the final documentation output.</w:t>
      </w:r>
    </w:p>
    <w:p w:rsidR="0061537D" w:rsidRDefault="0061537D" w:rsidP="0061537D">
      <w:pPr>
        <w:rPr>
          <w:sz w:val="28"/>
          <w:szCs w:val="28"/>
        </w:rPr>
      </w:pPr>
    </w:p>
    <w:p w:rsidR="002376E5" w:rsidRDefault="002376E5" w:rsidP="0061537D">
      <w:pPr>
        <w:rPr>
          <w:b/>
          <w:sz w:val="28"/>
          <w:szCs w:val="28"/>
        </w:rPr>
      </w:pPr>
    </w:p>
    <w:p w:rsidR="002376E5" w:rsidRDefault="002376E5" w:rsidP="0061537D">
      <w:pPr>
        <w:rPr>
          <w:b/>
          <w:sz w:val="28"/>
          <w:szCs w:val="28"/>
        </w:rPr>
      </w:pPr>
    </w:p>
    <w:p w:rsidR="002376E5" w:rsidRDefault="002376E5" w:rsidP="0061537D">
      <w:pPr>
        <w:rPr>
          <w:b/>
          <w:sz w:val="28"/>
          <w:szCs w:val="28"/>
        </w:rPr>
      </w:pPr>
    </w:p>
    <w:p w:rsidR="002376E5" w:rsidRDefault="002376E5" w:rsidP="0061537D">
      <w:pPr>
        <w:rPr>
          <w:b/>
          <w:sz w:val="28"/>
          <w:szCs w:val="28"/>
        </w:rPr>
      </w:pPr>
    </w:p>
    <w:p w:rsidR="002376E5" w:rsidRDefault="002376E5" w:rsidP="0061537D">
      <w:pPr>
        <w:rPr>
          <w:b/>
          <w:sz w:val="28"/>
          <w:szCs w:val="28"/>
        </w:rPr>
      </w:pPr>
    </w:p>
    <w:p w:rsidR="000544A6" w:rsidRPr="0061537D" w:rsidRDefault="003363FB" w:rsidP="0061537D">
      <w:pPr>
        <w:rPr>
          <w:b/>
          <w:sz w:val="28"/>
          <w:szCs w:val="28"/>
        </w:rPr>
      </w:pPr>
      <w:r w:rsidRPr="0061537D">
        <w:rPr>
          <w:b/>
          <w:sz w:val="28"/>
          <w:szCs w:val="28"/>
        </w:rPr>
        <w:t>Technology Stack</w:t>
      </w:r>
    </w:p>
    <w:p w:rsidR="000544A6" w:rsidRPr="00CB6A33" w:rsidRDefault="003363FB" w:rsidP="003363FB">
      <w:pPr>
        <w:spacing w:line="360" w:lineRule="auto"/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>Python 3.8+ – Core programming language used to implement the application.</w:t>
      </w:r>
      <w:r w:rsidRPr="00CB6A33">
        <w:rPr>
          <w:rFonts w:ascii="Times New Roman" w:hAnsi="Times New Roman" w:cs="Times New Roman"/>
        </w:rPr>
        <w:br/>
        <w:t>AST Module – Used for analyzing Python code structure.</w:t>
      </w:r>
      <w:r w:rsidRPr="00CB6A33">
        <w:rPr>
          <w:rFonts w:ascii="Times New Roman" w:hAnsi="Times New Roman" w:cs="Times New Roman"/>
        </w:rPr>
        <w:br/>
        <w:t>Gradio – Provides an interactive web-based interface.</w:t>
      </w:r>
      <w:r w:rsidRPr="00CB6A33">
        <w:rPr>
          <w:rFonts w:ascii="Times New Roman" w:hAnsi="Times New Roman" w:cs="Times New Roman"/>
        </w:rPr>
        <w:br/>
        <w:t>ReportLab – Used for generating PDF documentation reports.</w:t>
      </w:r>
      <w:r w:rsidRPr="00CB6A33">
        <w:rPr>
          <w:rFonts w:ascii="Times New Roman" w:hAnsi="Times New Roman" w:cs="Times New Roman"/>
        </w:rPr>
        <w:br/>
        <w:t>Transformers – Supports advanced text processing capabilities.</w:t>
      </w:r>
      <w:r w:rsidRPr="00CB6A33">
        <w:rPr>
          <w:rFonts w:ascii="Times New Roman" w:hAnsi="Times New Roman" w:cs="Times New Roman"/>
        </w:rPr>
        <w:br/>
        <w:t>Torch – Machine learning backend for transformer models.</w:t>
      </w:r>
      <w:r w:rsidRPr="00CB6A33">
        <w:rPr>
          <w:rFonts w:ascii="Times New Roman" w:hAnsi="Times New Roman" w:cs="Times New Roman"/>
        </w:rPr>
        <w:br/>
        <w:t>Requests – Used for web communication and sharing features.</w:t>
      </w:r>
      <w:r w:rsidRPr="00CB6A33">
        <w:rPr>
          <w:rFonts w:ascii="Times New Roman" w:hAnsi="Times New Roman" w:cs="Times New Roman"/>
        </w:rPr>
        <w:br/>
        <w:t>Regular Expressions – Used for pattern matching and text processing.</w:t>
      </w:r>
      <w:r w:rsidRPr="00CB6A33">
        <w:rPr>
          <w:rFonts w:ascii="Times New Roman" w:hAnsi="Times New Roman" w:cs="Times New Roman"/>
        </w:rPr>
        <w:br/>
      </w:r>
    </w:p>
    <w:p w:rsidR="002376E5" w:rsidRDefault="002376E5" w:rsidP="003363FB">
      <w:pPr>
        <w:rPr>
          <w:rFonts w:ascii="Times New Roman" w:hAnsi="Times New Roman" w:cs="Times New Roman"/>
        </w:rPr>
      </w:pPr>
    </w:p>
    <w:p w:rsidR="000544A6" w:rsidRPr="002376E5" w:rsidRDefault="003363FB" w:rsidP="003363FB">
      <w:pPr>
        <w:rPr>
          <w:rFonts w:ascii="Times New Roman" w:hAnsi="Times New Roman" w:cs="Times New Roman"/>
        </w:rPr>
      </w:pPr>
      <w:r w:rsidRPr="003363FB">
        <w:rPr>
          <w:b/>
          <w:sz w:val="28"/>
          <w:szCs w:val="28"/>
        </w:rPr>
        <w:t>Hardware and Software Requirements</w:t>
      </w:r>
    </w:p>
    <w:p w:rsidR="003363FB" w:rsidRDefault="003363FB" w:rsidP="003363FB">
      <w:pPr>
        <w:spacing w:line="360" w:lineRule="auto"/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</w:r>
      <w:r w:rsidRPr="003363FB">
        <w:rPr>
          <w:rFonts w:ascii="Times New Roman" w:hAnsi="Times New Roman" w:cs="Times New Roman"/>
          <w:b/>
        </w:rPr>
        <w:t>Hardware Requirements</w:t>
      </w:r>
      <w:proofErr w:type="gramStart"/>
      <w:r w:rsidRPr="003363FB">
        <w:rPr>
          <w:rFonts w:ascii="Times New Roman" w:hAnsi="Times New Roman" w:cs="Times New Roman"/>
          <w:b/>
        </w:rPr>
        <w:t>:</w:t>
      </w:r>
      <w:proofErr w:type="gramEnd"/>
      <w:r w:rsidRPr="003363FB">
        <w:rPr>
          <w:rFonts w:ascii="Times New Roman" w:hAnsi="Times New Roman" w:cs="Times New Roman"/>
          <w:b/>
        </w:rPr>
        <w:br/>
      </w:r>
      <w:r w:rsidRPr="00CB6A33">
        <w:rPr>
          <w:rFonts w:ascii="Times New Roman" w:hAnsi="Times New Roman" w:cs="Times New Roman"/>
        </w:rPr>
        <w:t>• Processor: Intel i3 or equivalent</w:t>
      </w:r>
      <w:r w:rsidRPr="00CB6A33">
        <w:rPr>
          <w:rFonts w:ascii="Times New Roman" w:hAnsi="Times New Roman" w:cs="Times New Roman"/>
        </w:rPr>
        <w:br/>
        <w:t>• RAM: Minimum 2 GB</w:t>
      </w:r>
      <w:r w:rsidRPr="00CB6A33">
        <w:rPr>
          <w:rFonts w:ascii="Times New Roman" w:hAnsi="Times New Roman" w:cs="Times New Roman"/>
        </w:rPr>
        <w:br/>
        <w:t>• Storage: 500 MB free disk space</w:t>
      </w:r>
      <w:r w:rsidRPr="00CB6A33">
        <w:rPr>
          <w:rFonts w:ascii="Times New Roman" w:hAnsi="Times New Roman" w:cs="Times New Roman"/>
        </w:rPr>
        <w:br/>
        <w:t>• Display Resolution: 1024 x 768</w:t>
      </w:r>
      <w:r w:rsidRPr="00CB6A33">
        <w:rPr>
          <w:rFonts w:ascii="Times New Roman" w:hAnsi="Times New Roman" w:cs="Times New Roman"/>
        </w:rPr>
        <w:br/>
      </w:r>
    </w:p>
    <w:p w:rsidR="000544A6" w:rsidRPr="00CB6A33" w:rsidRDefault="003363FB" w:rsidP="003363FB">
      <w:pPr>
        <w:spacing w:line="360" w:lineRule="auto"/>
        <w:rPr>
          <w:rFonts w:ascii="Times New Roman" w:hAnsi="Times New Roman" w:cs="Times New Roman"/>
        </w:rPr>
      </w:pPr>
      <w:r w:rsidRPr="003363FB">
        <w:rPr>
          <w:rFonts w:ascii="Times New Roman" w:hAnsi="Times New Roman" w:cs="Times New Roman"/>
          <w:b/>
        </w:rPr>
        <w:t>Software Requirements</w:t>
      </w:r>
      <w:proofErr w:type="gramStart"/>
      <w:r w:rsidRPr="003363FB">
        <w:rPr>
          <w:rFonts w:ascii="Times New Roman" w:hAnsi="Times New Roman" w:cs="Times New Roman"/>
          <w:b/>
        </w:rPr>
        <w:t>:</w:t>
      </w:r>
      <w:proofErr w:type="gramEnd"/>
      <w:r w:rsidRPr="00CB6A33">
        <w:rPr>
          <w:rFonts w:ascii="Times New Roman" w:hAnsi="Times New Roman" w:cs="Times New Roman"/>
        </w:rPr>
        <w:br/>
        <w:t>• Python 3.8 or higher</w:t>
      </w:r>
      <w:r w:rsidRPr="00CB6A33">
        <w:rPr>
          <w:rFonts w:ascii="Times New Roman" w:hAnsi="Times New Roman" w:cs="Times New Roman"/>
        </w:rPr>
        <w:br/>
        <w:t>• Google Colab or local Python environment</w:t>
      </w:r>
      <w:r w:rsidRPr="00CB6A33">
        <w:rPr>
          <w:rFonts w:ascii="Times New Roman" w:hAnsi="Times New Roman" w:cs="Times New Roman"/>
        </w:rPr>
        <w:br/>
        <w:t>• Web browser (Chrome, Firefox, Edge, Safari)</w:t>
      </w:r>
      <w:r w:rsidRPr="00CB6A33">
        <w:rPr>
          <w:rFonts w:ascii="Times New Roman" w:hAnsi="Times New Roman" w:cs="Times New Roman"/>
        </w:rPr>
        <w:br/>
        <w:t>• Required Python libraries installed via pip</w:t>
      </w:r>
      <w:r w:rsidRPr="00CB6A33">
        <w:rPr>
          <w:rFonts w:ascii="Times New Roman" w:hAnsi="Times New Roman" w:cs="Times New Roman"/>
        </w:rPr>
        <w:br/>
      </w:r>
    </w:p>
    <w:p w:rsidR="000544A6" w:rsidRPr="0061537D" w:rsidRDefault="003363FB" w:rsidP="0061537D">
      <w:pPr>
        <w:rPr>
          <w:rFonts w:ascii="Times New Roman" w:hAnsi="Times New Roman" w:cs="Times New Roman"/>
          <w:b/>
          <w:sz w:val="28"/>
          <w:szCs w:val="28"/>
        </w:rPr>
      </w:pPr>
      <w:r w:rsidRPr="00CB6A33">
        <w:rPr>
          <w:rFonts w:ascii="Times New Roman" w:hAnsi="Times New Roman" w:cs="Times New Roman"/>
        </w:rPr>
        <w:br/>
      </w:r>
      <w:r w:rsidRPr="0061537D">
        <w:rPr>
          <w:rFonts w:ascii="Times New Roman" w:hAnsi="Times New Roman" w:cs="Times New Roman"/>
          <w:b/>
          <w:sz w:val="28"/>
          <w:szCs w:val="28"/>
        </w:rPr>
        <w:t>System Design</w:t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 xml:space="preserve">The system design focuses on simplicity and modularity. Users interact with the application through a web interface where they can input Python code. </w:t>
      </w:r>
      <w:r w:rsidRPr="00CB6A33">
        <w:rPr>
          <w:rFonts w:ascii="Times New Roman" w:hAnsi="Times New Roman" w:cs="Times New Roman"/>
        </w:rPr>
        <w:br/>
        <w:t>The backend system processes the code using AST analysis and generates documentation accordingly.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The design ensures that the platform is easy to extend with new features such as support for additional programming languages, integration with development environments, </w:t>
      </w:r>
      <w:r w:rsidRPr="00CB6A33">
        <w:rPr>
          <w:rFonts w:ascii="Times New Roman" w:hAnsi="Times New Roman" w:cs="Times New Roman"/>
        </w:rPr>
        <w:br/>
        <w:t>and advanced AI-based description generation.</w:t>
      </w:r>
    </w:p>
    <w:p w:rsidR="0061537D" w:rsidRDefault="0061537D" w:rsidP="0061537D"/>
    <w:p w:rsidR="000544A6" w:rsidRPr="0061537D" w:rsidRDefault="003363FB" w:rsidP="0061537D">
      <w:pPr>
        <w:rPr>
          <w:rFonts w:ascii="Times New Roman" w:hAnsi="Times New Roman" w:cs="Times New Roman"/>
          <w:b/>
          <w:sz w:val="28"/>
          <w:szCs w:val="28"/>
        </w:rPr>
      </w:pPr>
      <w:r w:rsidRPr="0061537D">
        <w:rPr>
          <w:rFonts w:ascii="Times New Roman" w:hAnsi="Times New Roman" w:cs="Times New Roman"/>
          <w:b/>
          <w:sz w:val="28"/>
          <w:szCs w:val="28"/>
        </w:rPr>
        <w:t>Implementation Methodology</w:t>
      </w:r>
      <w:r w:rsidR="0061537D" w:rsidRPr="0061537D">
        <w:rPr>
          <w:rFonts w:ascii="Times New Roman" w:hAnsi="Times New Roman" w:cs="Times New Roman"/>
          <w:b/>
          <w:sz w:val="28"/>
          <w:szCs w:val="28"/>
        </w:rPr>
        <w:tab/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>The project implementation is divided into multiple stages.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Stage 1: Environment Setup</w:t>
      </w:r>
      <w:r w:rsidRPr="00CB6A33">
        <w:rPr>
          <w:rFonts w:ascii="Times New Roman" w:hAnsi="Times New Roman" w:cs="Times New Roman"/>
        </w:rPr>
        <w:br/>
        <w:t>The development environment is configured with required Python libraries and frameworks.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Stage 2: Core Analyzer Development</w:t>
      </w:r>
      <w:r w:rsidRPr="00CB6A33">
        <w:rPr>
          <w:rFonts w:ascii="Times New Roman" w:hAnsi="Times New Roman" w:cs="Times New Roman"/>
        </w:rPr>
        <w:br/>
        <w:t>The DocGenieAnalyzer class is created to perform AST parsing and extract function details.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lastRenderedPageBreak/>
        <w:br/>
        <w:t>Stage 3: Logic Analysis</w:t>
      </w:r>
      <w:r w:rsidRPr="00CB6A33">
        <w:rPr>
          <w:rFonts w:ascii="Times New Roman" w:hAnsi="Times New Roman" w:cs="Times New Roman"/>
        </w:rPr>
        <w:br/>
        <w:t>The analyzer detects loops, conditional statements, and operations within the function body.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Stage 4: Docstring Generation</w:t>
      </w:r>
      <w:r w:rsidRPr="00CB6A33">
        <w:rPr>
          <w:rFonts w:ascii="Times New Roman" w:hAnsi="Times New Roman" w:cs="Times New Roman"/>
        </w:rPr>
        <w:br/>
      </w:r>
      <w:proofErr w:type="gramStart"/>
      <w:r w:rsidRPr="00CB6A33">
        <w:rPr>
          <w:rFonts w:ascii="Times New Roman" w:hAnsi="Times New Roman" w:cs="Times New Roman"/>
        </w:rPr>
        <w:t>The</w:t>
      </w:r>
      <w:proofErr w:type="gramEnd"/>
      <w:r w:rsidRPr="00CB6A33">
        <w:rPr>
          <w:rFonts w:ascii="Times New Roman" w:hAnsi="Times New Roman" w:cs="Times New Roman"/>
        </w:rPr>
        <w:t xml:space="preserve"> system generates structured documentation using predefined templates.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Stage 5: Interface Development</w:t>
      </w:r>
      <w:r w:rsidRPr="00CB6A33">
        <w:rPr>
          <w:rFonts w:ascii="Times New Roman" w:hAnsi="Times New Roman" w:cs="Times New Roman"/>
        </w:rPr>
        <w:br/>
        <w:t>A Gradio interface is developed to allow user interaction.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Stage 6: Export and Reporting</w:t>
      </w:r>
      <w:r w:rsidRPr="00CB6A33">
        <w:rPr>
          <w:rFonts w:ascii="Times New Roman" w:hAnsi="Times New Roman" w:cs="Times New Roman"/>
        </w:rPr>
        <w:br/>
        <w:t>Documentation can be exported as PDF or TXT reports.</w:t>
      </w:r>
    </w:p>
    <w:p w:rsidR="000544A6" w:rsidRPr="0061537D" w:rsidRDefault="003363FB">
      <w:pPr>
        <w:pStyle w:val="Heading1"/>
        <w:rPr>
          <w:rFonts w:ascii="Times New Roman" w:hAnsi="Times New Roman" w:cs="Times New Roman"/>
          <w:color w:val="auto"/>
        </w:rPr>
      </w:pPr>
      <w:r w:rsidRPr="0061537D">
        <w:rPr>
          <w:rFonts w:ascii="Times New Roman" w:hAnsi="Times New Roman" w:cs="Times New Roman"/>
          <w:color w:val="auto"/>
        </w:rPr>
        <w:t>Sample Code Implementation</w:t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  <w:t>import ast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class DocGenieAnalyzer: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    @staticmethod</w:t>
      </w:r>
      <w:r w:rsidRPr="00CB6A33">
        <w:rPr>
          <w:rFonts w:ascii="Times New Roman" w:hAnsi="Times New Roman" w:cs="Times New Roman"/>
        </w:rPr>
        <w:br/>
        <w:t xml:space="preserve">    def extract_function_</w:t>
      </w:r>
      <w:proofErr w:type="gramStart"/>
      <w:r w:rsidRPr="00CB6A33">
        <w:rPr>
          <w:rFonts w:ascii="Times New Roman" w:hAnsi="Times New Roman" w:cs="Times New Roman"/>
        </w:rPr>
        <w:t>signature(</w:t>
      </w:r>
      <w:proofErr w:type="gramEnd"/>
      <w:r w:rsidRPr="00CB6A33">
        <w:rPr>
          <w:rFonts w:ascii="Times New Roman" w:hAnsi="Times New Roman" w:cs="Times New Roman"/>
        </w:rPr>
        <w:t>code):</w:t>
      </w:r>
      <w:r w:rsidRPr="00CB6A33">
        <w:rPr>
          <w:rFonts w:ascii="Times New Roman" w:hAnsi="Times New Roman" w:cs="Times New Roman"/>
        </w:rPr>
        <w:br/>
        <w:t xml:space="preserve">        tree = ast.parse(code)</w:t>
      </w:r>
      <w:r w:rsidRPr="00CB6A33">
        <w:rPr>
          <w:rFonts w:ascii="Times New Roman" w:hAnsi="Times New Roman" w:cs="Times New Roman"/>
        </w:rPr>
        <w:br/>
        <w:t xml:space="preserve">        for node in ast.walk(tree):</w:t>
      </w:r>
      <w:r w:rsidRPr="00CB6A33">
        <w:rPr>
          <w:rFonts w:ascii="Times New Roman" w:hAnsi="Times New Roman" w:cs="Times New Roman"/>
        </w:rPr>
        <w:br/>
        <w:t xml:space="preserve">            if isinstance(node, ast.FunctionDef):</w:t>
      </w:r>
      <w:r w:rsidRPr="00CB6A33">
        <w:rPr>
          <w:rFonts w:ascii="Times New Roman" w:hAnsi="Times New Roman" w:cs="Times New Roman"/>
        </w:rPr>
        <w:br/>
        <w:t xml:space="preserve">                name = node.name</w:t>
      </w:r>
      <w:r w:rsidRPr="00CB6A33">
        <w:rPr>
          <w:rFonts w:ascii="Times New Roman" w:hAnsi="Times New Roman" w:cs="Times New Roman"/>
        </w:rPr>
        <w:br/>
        <w:t xml:space="preserve">                params = [arg.arg for arg in node.args.args]</w:t>
      </w:r>
      <w:r w:rsidRPr="00CB6A33">
        <w:rPr>
          <w:rFonts w:ascii="Times New Roman" w:hAnsi="Times New Roman" w:cs="Times New Roman"/>
        </w:rPr>
        <w:br/>
        <w:t xml:space="preserve">                return {"name": name, "params": params}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def generate_google_docstring(name, params):</w:t>
      </w:r>
      <w:r w:rsidRPr="00CB6A33">
        <w:rPr>
          <w:rFonts w:ascii="Times New Roman" w:hAnsi="Times New Roman" w:cs="Times New Roman"/>
        </w:rPr>
        <w:br/>
        <w:t xml:space="preserve">    doc = f"""{name} function description.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Args:"""</w:t>
      </w:r>
      <w:r w:rsidRPr="00CB6A33">
        <w:rPr>
          <w:rFonts w:ascii="Times New Roman" w:hAnsi="Times New Roman" w:cs="Times New Roman"/>
        </w:rPr>
        <w:br/>
        <w:t xml:space="preserve">    for p in params:</w:t>
      </w:r>
      <w:r w:rsidRPr="00CB6A33">
        <w:rPr>
          <w:rFonts w:ascii="Times New Roman" w:hAnsi="Times New Roman" w:cs="Times New Roman"/>
        </w:rPr>
        <w:br/>
        <w:t xml:space="preserve">        doc += f"\n    {p}: parameter description"</w:t>
      </w:r>
      <w:r w:rsidRPr="00CB6A33">
        <w:rPr>
          <w:rFonts w:ascii="Times New Roman" w:hAnsi="Times New Roman" w:cs="Times New Roman"/>
        </w:rPr>
        <w:br/>
        <w:t xml:space="preserve">    doc += "\n\nReturns:\n    result"</w:t>
      </w:r>
      <w:r w:rsidRPr="00CB6A33">
        <w:rPr>
          <w:rFonts w:ascii="Times New Roman" w:hAnsi="Times New Roman" w:cs="Times New Roman"/>
        </w:rPr>
        <w:br/>
        <w:t xml:space="preserve">    return doc</w:t>
      </w:r>
      <w:r w:rsidRPr="00CB6A33">
        <w:rPr>
          <w:rFonts w:ascii="Times New Roman" w:hAnsi="Times New Roman" w:cs="Times New Roman"/>
        </w:rPr>
        <w:br/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  <w:t>import ast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class DocGenieAnalyzer: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    @staticmethod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lastRenderedPageBreak/>
        <w:t xml:space="preserve">    def extract_function_</w:t>
      </w:r>
      <w:proofErr w:type="gramStart"/>
      <w:r w:rsidRPr="00CB6A33">
        <w:rPr>
          <w:rFonts w:ascii="Times New Roman" w:hAnsi="Times New Roman" w:cs="Times New Roman"/>
        </w:rPr>
        <w:t>signature(</w:t>
      </w:r>
      <w:proofErr w:type="gramEnd"/>
      <w:r w:rsidRPr="00CB6A33">
        <w:rPr>
          <w:rFonts w:ascii="Times New Roman" w:hAnsi="Times New Roman" w:cs="Times New Roman"/>
        </w:rPr>
        <w:t>code):</w:t>
      </w:r>
      <w:r w:rsidRPr="00CB6A33">
        <w:rPr>
          <w:rFonts w:ascii="Times New Roman" w:hAnsi="Times New Roman" w:cs="Times New Roman"/>
        </w:rPr>
        <w:br/>
        <w:t xml:space="preserve">        tree = ast.parse(code)</w:t>
      </w:r>
      <w:r w:rsidRPr="00CB6A33">
        <w:rPr>
          <w:rFonts w:ascii="Times New Roman" w:hAnsi="Times New Roman" w:cs="Times New Roman"/>
        </w:rPr>
        <w:br/>
        <w:t xml:space="preserve">        for node in ast.walk(tree):</w:t>
      </w:r>
      <w:r w:rsidRPr="00CB6A33">
        <w:rPr>
          <w:rFonts w:ascii="Times New Roman" w:hAnsi="Times New Roman" w:cs="Times New Roman"/>
        </w:rPr>
        <w:br/>
        <w:t xml:space="preserve">            if isinstance(node, ast.FunctionDef):</w:t>
      </w:r>
      <w:r w:rsidRPr="00CB6A33">
        <w:rPr>
          <w:rFonts w:ascii="Times New Roman" w:hAnsi="Times New Roman" w:cs="Times New Roman"/>
        </w:rPr>
        <w:br/>
        <w:t xml:space="preserve">                name = node.name</w:t>
      </w:r>
      <w:r w:rsidRPr="00CB6A33">
        <w:rPr>
          <w:rFonts w:ascii="Times New Roman" w:hAnsi="Times New Roman" w:cs="Times New Roman"/>
        </w:rPr>
        <w:br/>
        <w:t xml:space="preserve">                params = [arg.arg for arg in node.args.args]</w:t>
      </w:r>
      <w:r w:rsidRPr="00CB6A33">
        <w:rPr>
          <w:rFonts w:ascii="Times New Roman" w:hAnsi="Times New Roman" w:cs="Times New Roman"/>
        </w:rPr>
        <w:br/>
        <w:t xml:space="preserve">                return {"name": name, "params": params}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def generate_google_docstring(name, params):</w:t>
      </w:r>
      <w:r w:rsidRPr="00CB6A33">
        <w:rPr>
          <w:rFonts w:ascii="Times New Roman" w:hAnsi="Times New Roman" w:cs="Times New Roman"/>
        </w:rPr>
        <w:br/>
        <w:t xml:space="preserve">    doc = f"""{name} function description.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Args:"""</w:t>
      </w:r>
      <w:r w:rsidRPr="00CB6A33">
        <w:rPr>
          <w:rFonts w:ascii="Times New Roman" w:hAnsi="Times New Roman" w:cs="Times New Roman"/>
        </w:rPr>
        <w:br/>
        <w:t xml:space="preserve">    for p in params:</w:t>
      </w:r>
      <w:r w:rsidRPr="00CB6A33">
        <w:rPr>
          <w:rFonts w:ascii="Times New Roman" w:hAnsi="Times New Roman" w:cs="Times New Roman"/>
        </w:rPr>
        <w:br/>
        <w:t xml:space="preserve">        doc += f"\n    {p}: parameter description"</w:t>
      </w:r>
      <w:r w:rsidRPr="00CB6A33">
        <w:rPr>
          <w:rFonts w:ascii="Times New Roman" w:hAnsi="Times New Roman" w:cs="Times New Roman"/>
        </w:rPr>
        <w:br/>
        <w:t xml:space="preserve">    doc += "\n\nReturns:\n    result"</w:t>
      </w:r>
      <w:r w:rsidRPr="00CB6A33">
        <w:rPr>
          <w:rFonts w:ascii="Times New Roman" w:hAnsi="Times New Roman" w:cs="Times New Roman"/>
        </w:rPr>
        <w:br/>
        <w:t xml:space="preserve">    return doc</w:t>
      </w:r>
      <w:r w:rsidRPr="00CB6A33">
        <w:rPr>
          <w:rFonts w:ascii="Times New Roman" w:hAnsi="Times New Roman" w:cs="Times New Roman"/>
        </w:rPr>
        <w:br/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  <w:t>import ast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class DocGenieAnalyzer: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    @staticmethod</w:t>
      </w:r>
      <w:r w:rsidRPr="00CB6A33">
        <w:rPr>
          <w:rFonts w:ascii="Times New Roman" w:hAnsi="Times New Roman" w:cs="Times New Roman"/>
        </w:rPr>
        <w:br/>
        <w:t xml:space="preserve">    def extract_function_</w:t>
      </w:r>
      <w:proofErr w:type="gramStart"/>
      <w:r w:rsidRPr="00CB6A33">
        <w:rPr>
          <w:rFonts w:ascii="Times New Roman" w:hAnsi="Times New Roman" w:cs="Times New Roman"/>
        </w:rPr>
        <w:t>signature(</w:t>
      </w:r>
      <w:proofErr w:type="gramEnd"/>
      <w:r w:rsidRPr="00CB6A33">
        <w:rPr>
          <w:rFonts w:ascii="Times New Roman" w:hAnsi="Times New Roman" w:cs="Times New Roman"/>
        </w:rPr>
        <w:t>code):</w:t>
      </w:r>
      <w:r w:rsidRPr="00CB6A33">
        <w:rPr>
          <w:rFonts w:ascii="Times New Roman" w:hAnsi="Times New Roman" w:cs="Times New Roman"/>
        </w:rPr>
        <w:br/>
        <w:t xml:space="preserve">        tree = ast.parse(code)</w:t>
      </w:r>
      <w:r w:rsidRPr="00CB6A33">
        <w:rPr>
          <w:rFonts w:ascii="Times New Roman" w:hAnsi="Times New Roman" w:cs="Times New Roman"/>
        </w:rPr>
        <w:br/>
        <w:t xml:space="preserve">        for node in ast.walk(tree):</w:t>
      </w:r>
      <w:r w:rsidRPr="00CB6A33">
        <w:rPr>
          <w:rFonts w:ascii="Times New Roman" w:hAnsi="Times New Roman" w:cs="Times New Roman"/>
        </w:rPr>
        <w:br/>
        <w:t xml:space="preserve">            if isinstance(node, ast.FunctionDef):</w:t>
      </w:r>
      <w:r w:rsidRPr="00CB6A33">
        <w:rPr>
          <w:rFonts w:ascii="Times New Roman" w:hAnsi="Times New Roman" w:cs="Times New Roman"/>
        </w:rPr>
        <w:br/>
        <w:t xml:space="preserve">                name = node.name</w:t>
      </w:r>
      <w:r w:rsidRPr="00CB6A33">
        <w:rPr>
          <w:rFonts w:ascii="Times New Roman" w:hAnsi="Times New Roman" w:cs="Times New Roman"/>
        </w:rPr>
        <w:br/>
        <w:t xml:space="preserve">                params = [arg.arg for arg in node.args.args]</w:t>
      </w:r>
      <w:r w:rsidRPr="00CB6A33">
        <w:rPr>
          <w:rFonts w:ascii="Times New Roman" w:hAnsi="Times New Roman" w:cs="Times New Roman"/>
        </w:rPr>
        <w:br/>
        <w:t xml:space="preserve">                return {"name": name, "params": params}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def generate_google_docstring(name, params):</w:t>
      </w:r>
      <w:r w:rsidRPr="00CB6A33">
        <w:rPr>
          <w:rFonts w:ascii="Times New Roman" w:hAnsi="Times New Roman" w:cs="Times New Roman"/>
        </w:rPr>
        <w:br/>
        <w:t xml:space="preserve">    doc = f"""{name} function description.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Args:"""</w:t>
      </w:r>
      <w:r w:rsidRPr="00CB6A33">
        <w:rPr>
          <w:rFonts w:ascii="Times New Roman" w:hAnsi="Times New Roman" w:cs="Times New Roman"/>
        </w:rPr>
        <w:br/>
        <w:t xml:space="preserve">    for p in params:</w:t>
      </w:r>
      <w:r w:rsidRPr="00CB6A33">
        <w:rPr>
          <w:rFonts w:ascii="Times New Roman" w:hAnsi="Times New Roman" w:cs="Times New Roman"/>
        </w:rPr>
        <w:br/>
        <w:t xml:space="preserve">        doc += f"\n    {p}: parameter description"</w:t>
      </w:r>
      <w:r w:rsidRPr="00CB6A33">
        <w:rPr>
          <w:rFonts w:ascii="Times New Roman" w:hAnsi="Times New Roman" w:cs="Times New Roman"/>
        </w:rPr>
        <w:br/>
        <w:t xml:space="preserve">    doc += "\n\nReturns:\n    result"</w:t>
      </w:r>
      <w:r w:rsidRPr="00CB6A33">
        <w:rPr>
          <w:rFonts w:ascii="Times New Roman" w:hAnsi="Times New Roman" w:cs="Times New Roman"/>
        </w:rPr>
        <w:br/>
        <w:t xml:space="preserve">    return doc</w:t>
      </w:r>
      <w:r w:rsidRPr="00CB6A33">
        <w:rPr>
          <w:rFonts w:ascii="Times New Roman" w:hAnsi="Times New Roman" w:cs="Times New Roman"/>
        </w:rPr>
        <w:br/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  <w:t>import ast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lastRenderedPageBreak/>
        <w:t>class DocGenieAnalyzer: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    @staticmethod</w:t>
      </w:r>
      <w:r w:rsidRPr="00CB6A33">
        <w:rPr>
          <w:rFonts w:ascii="Times New Roman" w:hAnsi="Times New Roman" w:cs="Times New Roman"/>
        </w:rPr>
        <w:br/>
        <w:t xml:space="preserve">    def extract_function_</w:t>
      </w:r>
      <w:proofErr w:type="gramStart"/>
      <w:r w:rsidRPr="00CB6A33">
        <w:rPr>
          <w:rFonts w:ascii="Times New Roman" w:hAnsi="Times New Roman" w:cs="Times New Roman"/>
        </w:rPr>
        <w:t>signature(</w:t>
      </w:r>
      <w:proofErr w:type="gramEnd"/>
      <w:r w:rsidRPr="00CB6A33">
        <w:rPr>
          <w:rFonts w:ascii="Times New Roman" w:hAnsi="Times New Roman" w:cs="Times New Roman"/>
        </w:rPr>
        <w:t>code):</w:t>
      </w:r>
      <w:r w:rsidRPr="00CB6A33">
        <w:rPr>
          <w:rFonts w:ascii="Times New Roman" w:hAnsi="Times New Roman" w:cs="Times New Roman"/>
        </w:rPr>
        <w:br/>
        <w:t xml:space="preserve">        tree = ast.parse(code)</w:t>
      </w:r>
      <w:r w:rsidRPr="00CB6A33">
        <w:rPr>
          <w:rFonts w:ascii="Times New Roman" w:hAnsi="Times New Roman" w:cs="Times New Roman"/>
        </w:rPr>
        <w:br/>
        <w:t xml:space="preserve">        for node in ast.walk(tree):</w:t>
      </w:r>
      <w:r w:rsidRPr="00CB6A33">
        <w:rPr>
          <w:rFonts w:ascii="Times New Roman" w:hAnsi="Times New Roman" w:cs="Times New Roman"/>
        </w:rPr>
        <w:br/>
        <w:t xml:space="preserve">            if isinstance(node, ast.FunctionDef):</w:t>
      </w:r>
      <w:r w:rsidRPr="00CB6A33">
        <w:rPr>
          <w:rFonts w:ascii="Times New Roman" w:hAnsi="Times New Roman" w:cs="Times New Roman"/>
        </w:rPr>
        <w:br/>
        <w:t xml:space="preserve">                name = node.name</w:t>
      </w:r>
      <w:r w:rsidRPr="00CB6A33">
        <w:rPr>
          <w:rFonts w:ascii="Times New Roman" w:hAnsi="Times New Roman" w:cs="Times New Roman"/>
        </w:rPr>
        <w:br/>
        <w:t xml:space="preserve">                params = [arg.arg for arg in node.args.args]</w:t>
      </w:r>
      <w:r w:rsidRPr="00CB6A33">
        <w:rPr>
          <w:rFonts w:ascii="Times New Roman" w:hAnsi="Times New Roman" w:cs="Times New Roman"/>
        </w:rPr>
        <w:br/>
        <w:t xml:space="preserve">                return {"name": name, "params": params}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def generate_google_docstring(name, params):</w:t>
      </w:r>
      <w:r w:rsidRPr="00CB6A33">
        <w:rPr>
          <w:rFonts w:ascii="Times New Roman" w:hAnsi="Times New Roman" w:cs="Times New Roman"/>
        </w:rPr>
        <w:br/>
        <w:t xml:space="preserve">    doc = f"""{name} function description.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Args:"""</w:t>
      </w:r>
      <w:r w:rsidRPr="00CB6A33">
        <w:rPr>
          <w:rFonts w:ascii="Times New Roman" w:hAnsi="Times New Roman" w:cs="Times New Roman"/>
        </w:rPr>
        <w:br/>
        <w:t xml:space="preserve">    for p in params:</w:t>
      </w:r>
      <w:r w:rsidRPr="00CB6A33">
        <w:rPr>
          <w:rFonts w:ascii="Times New Roman" w:hAnsi="Times New Roman" w:cs="Times New Roman"/>
        </w:rPr>
        <w:br/>
        <w:t xml:space="preserve">        doc += f"\n    {p}: parameter description"</w:t>
      </w:r>
      <w:r w:rsidRPr="00CB6A33">
        <w:rPr>
          <w:rFonts w:ascii="Times New Roman" w:hAnsi="Times New Roman" w:cs="Times New Roman"/>
        </w:rPr>
        <w:br/>
        <w:t xml:space="preserve">    doc += "\n\nReturns:\n    result"</w:t>
      </w:r>
      <w:r w:rsidRPr="00CB6A33">
        <w:rPr>
          <w:rFonts w:ascii="Times New Roman" w:hAnsi="Times New Roman" w:cs="Times New Roman"/>
        </w:rPr>
        <w:br/>
        <w:t xml:space="preserve">    return doc</w:t>
      </w:r>
      <w:r w:rsidRPr="00CB6A33">
        <w:rPr>
          <w:rFonts w:ascii="Times New Roman" w:hAnsi="Times New Roman" w:cs="Times New Roman"/>
        </w:rPr>
        <w:br/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  <w:t>import ast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class DocGenieAnalyzer: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    @staticmethod</w:t>
      </w:r>
      <w:r w:rsidRPr="00CB6A33">
        <w:rPr>
          <w:rFonts w:ascii="Times New Roman" w:hAnsi="Times New Roman" w:cs="Times New Roman"/>
        </w:rPr>
        <w:br/>
        <w:t xml:space="preserve">    def extract_function_</w:t>
      </w:r>
      <w:proofErr w:type="gramStart"/>
      <w:r w:rsidRPr="00CB6A33">
        <w:rPr>
          <w:rFonts w:ascii="Times New Roman" w:hAnsi="Times New Roman" w:cs="Times New Roman"/>
        </w:rPr>
        <w:t>signature(</w:t>
      </w:r>
      <w:proofErr w:type="gramEnd"/>
      <w:r w:rsidRPr="00CB6A33">
        <w:rPr>
          <w:rFonts w:ascii="Times New Roman" w:hAnsi="Times New Roman" w:cs="Times New Roman"/>
        </w:rPr>
        <w:t>code):</w:t>
      </w:r>
      <w:r w:rsidRPr="00CB6A33">
        <w:rPr>
          <w:rFonts w:ascii="Times New Roman" w:hAnsi="Times New Roman" w:cs="Times New Roman"/>
        </w:rPr>
        <w:br/>
        <w:t xml:space="preserve">        tree = ast.parse(code)</w:t>
      </w:r>
      <w:r w:rsidRPr="00CB6A33">
        <w:rPr>
          <w:rFonts w:ascii="Times New Roman" w:hAnsi="Times New Roman" w:cs="Times New Roman"/>
        </w:rPr>
        <w:br/>
        <w:t xml:space="preserve">        for node in ast.walk(tree):</w:t>
      </w:r>
      <w:r w:rsidRPr="00CB6A33">
        <w:rPr>
          <w:rFonts w:ascii="Times New Roman" w:hAnsi="Times New Roman" w:cs="Times New Roman"/>
        </w:rPr>
        <w:br/>
        <w:t xml:space="preserve">            if isinstance(node, ast.FunctionDef):</w:t>
      </w:r>
      <w:r w:rsidRPr="00CB6A33">
        <w:rPr>
          <w:rFonts w:ascii="Times New Roman" w:hAnsi="Times New Roman" w:cs="Times New Roman"/>
        </w:rPr>
        <w:br/>
        <w:t xml:space="preserve">                name = node.name</w:t>
      </w:r>
      <w:r w:rsidRPr="00CB6A33">
        <w:rPr>
          <w:rFonts w:ascii="Times New Roman" w:hAnsi="Times New Roman" w:cs="Times New Roman"/>
        </w:rPr>
        <w:br/>
        <w:t xml:space="preserve">                params = [arg.arg for arg in node.args.args]</w:t>
      </w:r>
      <w:r w:rsidRPr="00CB6A33">
        <w:rPr>
          <w:rFonts w:ascii="Times New Roman" w:hAnsi="Times New Roman" w:cs="Times New Roman"/>
        </w:rPr>
        <w:br/>
        <w:t xml:space="preserve">                return {"name": name, "params": params}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def generate_google_docstring(name, params):</w:t>
      </w:r>
      <w:r w:rsidRPr="00CB6A33">
        <w:rPr>
          <w:rFonts w:ascii="Times New Roman" w:hAnsi="Times New Roman" w:cs="Times New Roman"/>
        </w:rPr>
        <w:br/>
        <w:t xml:space="preserve">    doc = f"""{name} function description.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Args:"""</w:t>
      </w:r>
      <w:r w:rsidRPr="00CB6A33">
        <w:rPr>
          <w:rFonts w:ascii="Times New Roman" w:hAnsi="Times New Roman" w:cs="Times New Roman"/>
        </w:rPr>
        <w:br/>
        <w:t xml:space="preserve">    for p in params:</w:t>
      </w:r>
      <w:r w:rsidRPr="00CB6A33">
        <w:rPr>
          <w:rFonts w:ascii="Times New Roman" w:hAnsi="Times New Roman" w:cs="Times New Roman"/>
        </w:rPr>
        <w:br/>
        <w:t xml:space="preserve">        doc += f"\n    {p}: parameter description"</w:t>
      </w:r>
      <w:r w:rsidRPr="00CB6A33">
        <w:rPr>
          <w:rFonts w:ascii="Times New Roman" w:hAnsi="Times New Roman" w:cs="Times New Roman"/>
        </w:rPr>
        <w:br/>
        <w:t xml:space="preserve">    doc += "\n\nReturns:\n    result"</w:t>
      </w:r>
      <w:r w:rsidRPr="00CB6A33">
        <w:rPr>
          <w:rFonts w:ascii="Times New Roman" w:hAnsi="Times New Roman" w:cs="Times New Roman"/>
        </w:rPr>
        <w:br/>
        <w:t xml:space="preserve">    return doc</w:t>
      </w:r>
      <w:r w:rsidRPr="00CB6A33">
        <w:rPr>
          <w:rFonts w:ascii="Times New Roman" w:hAnsi="Times New Roman" w:cs="Times New Roman"/>
        </w:rPr>
        <w:br/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lastRenderedPageBreak/>
        <w:br/>
        <w:t>import ast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class DocGenieAnalyzer: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 xml:space="preserve">    @staticmethod</w:t>
      </w:r>
      <w:r w:rsidRPr="00CB6A33">
        <w:rPr>
          <w:rFonts w:ascii="Times New Roman" w:hAnsi="Times New Roman" w:cs="Times New Roman"/>
        </w:rPr>
        <w:br/>
        <w:t xml:space="preserve">    def extract_function_</w:t>
      </w:r>
      <w:proofErr w:type="gramStart"/>
      <w:r w:rsidRPr="00CB6A33">
        <w:rPr>
          <w:rFonts w:ascii="Times New Roman" w:hAnsi="Times New Roman" w:cs="Times New Roman"/>
        </w:rPr>
        <w:t>signature(</w:t>
      </w:r>
      <w:proofErr w:type="gramEnd"/>
      <w:r w:rsidRPr="00CB6A33">
        <w:rPr>
          <w:rFonts w:ascii="Times New Roman" w:hAnsi="Times New Roman" w:cs="Times New Roman"/>
        </w:rPr>
        <w:t>code):</w:t>
      </w:r>
      <w:r w:rsidRPr="00CB6A33">
        <w:rPr>
          <w:rFonts w:ascii="Times New Roman" w:hAnsi="Times New Roman" w:cs="Times New Roman"/>
        </w:rPr>
        <w:br/>
        <w:t xml:space="preserve">        tree = ast.parse(code)</w:t>
      </w:r>
      <w:r w:rsidRPr="00CB6A33">
        <w:rPr>
          <w:rFonts w:ascii="Times New Roman" w:hAnsi="Times New Roman" w:cs="Times New Roman"/>
        </w:rPr>
        <w:br/>
        <w:t xml:space="preserve">        for node in ast.walk(tree):</w:t>
      </w:r>
      <w:r w:rsidRPr="00CB6A33">
        <w:rPr>
          <w:rFonts w:ascii="Times New Roman" w:hAnsi="Times New Roman" w:cs="Times New Roman"/>
        </w:rPr>
        <w:br/>
        <w:t xml:space="preserve">            if isinstance(node, ast.FunctionDef):</w:t>
      </w:r>
      <w:r w:rsidRPr="00CB6A33">
        <w:rPr>
          <w:rFonts w:ascii="Times New Roman" w:hAnsi="Times New Roman" w:cs="Times New Roman"/>
        </w:rPr>
        <w:br/>
        <w:t xml:space="preserve">                name = node.name</w:t>
      </w:r>
      <w:r w:rsidRPr="00CB6A33">
        <w:rPr>
          <w:rFonts w:ascii="Times New Roman" w:hAnsi="Times New Roman" w:cs="Times New Roman"/>
        </w:rPr>
        <w:br/>
        <w:t xml:space="preserve">                params = [arg.arg for arg in node.args.args]</w:t>
      </w:r>
      <w:r w:rsidRPr="00CB6A33">
        <w:rPr>
          <w:rFonts w:ascii="Times New Roman" w:hAnsi="Times New Roman" w:cs="Times New Roman"/>
        </w:rPr>
        <w:br/>
        <w:t xml:space="preserve">                return {"name": name, "params": params}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def generate_google_docstring(name, params):</w:t>
      </w:r>
      <w:r w:rsidRPr="00CB6A33">
        <w:rPr>
          <w:rFonts w:ascii="Times New Roman" w:hAnsi="Times New Roman" w:cs="Times New Roman"/>
        </w:rPr>
        <w:br/>
        <w:t xml:space="preserve">    doc = f"""{name} function description.</w:t>
      </w:r>
      <w:r w:rsidRPr="00CB6A33">
        <w:rPr>
          <w:rFonts w:ascii="Times New Roman" w:hAnsi="Times New Roman" w:cs="Times New Roman"/>
        </w:rPr>
        <w:br/>
      </w:r>
      <w:r w:rsidRPr="00CB6A33">
        <w:rPr>
          <w:rFonts w:ascii="Times New Roman" w:hAnsi="Times New Roman" w:cs="Times New Roman"/>
        </w:rPr>
        <w:br/>
        <w:t>Args:"""</w:t>
      </w:r>
      <w:r w:rsidRPr="00CB6A33">
        <w:rPr>
          <w:rFonts w:ascii="Times New Roman" w:hAnsi="Times New Roman" w:cs="Times New Roman"/>
        </w:rPr>
        <w:br/>
        <w:t xml:space="preserve">    for p in params:</w:t>
      </w:r>
      <w:r w:rsidRPr="00CB6A33">
        <w:rPr>
          <w:rFonts w:ascii="Times New Roman" w:hAnsi="Times New Roman" w:cs="Times New Roman"/>
        </w:rPr>
        <w:br/>
        <w:t xml:space="preserve">        doc += f"\n    {p}: parameter description"</w:t>
      </w:r>
      <w:r w:rsidRPr="00CB6A33">
        <w:rPr>
          <w:rFonts w:ascii="Times New Roman" w:hAnsi="Times New Roman" w:cs="Times New Roman"/>
        </w:rPr>
        <w:br/>
        <w:t xml:space="preserve">    doc += "\n\nReturns:\n    result"</w:t>
      </w:r>
      <w:r w:rsidRPr="00CB6A33">
        <w:rPr>
          <w:rFonts w:ascii="Times New Roman" w:hAnsi="Times New Roman" w:cs="Times New Roman"/>
        </w:rPr>
        <w:br/>
        <w:t xml:space="preserve">    return doc</w:t>
      </w:r>
      <w:r w:rsidRPr="00CB6A33">
        <w:rPr>
          <w:rFonts w:ascii="Times New Roman" w:hAnsi="Times New Roman" w:cs="Times New Roman"/>
        </w:rPr>
        <w:br/>
      </w: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2376E5" w:rsidRDefault="002376E5" w:rsidP="0061537D">
      <w:pPr>
        <w:rPr>
          <w:rFonts w:ascii="Times New Roman" w:hAnsi="Times New Roman" w:cs="Times New Roman"/>
          <w:b/>
          <w:sz w:val="28"/>
          <w:szCs w:val="28"/>
        </w:rPr>
      </w:pPr>
    </w:p>
    <w:p w:rsidR="000544A6" w:rsidRPr="0061537D" w:rsidRDefault="003363FB" w:rsidP="0061537D">
      <w:pPr>
        <w:rPr>
          <w:rFonts w:ascii="Times New Roman" w:hAnsi="Times New Roman" w:cs="Times New Roman"/>
          <w:b/>
          <w:sz w:val="28"/>
          <w:szCs w:val="28"/>
        </w:rPr>
      </w:pPr>
      <w:r w:rsidRPr="0061537D">
        <w:rPr>
          <w:rFonts w:ascii="Times New Roman" w:hAnsi="Times New Roman" w:cs="Times New Roman"/>
          <w:b/>
          <w:sz w:val="28"/>
          <w:szCs w:val="28"/>
        </w:rPr>
        <w:t>Advantages</w:t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  <w:t>• Reduces time spent writing documentation</w:t>
      </w:r>
      <w:r w:rsidRPr="00CB6A33">
        <w:rPr>
          <w:rFonts w:ascii="Times New Roman" w:hAnsi="Times New Roman" w:cs="Times New Roman"/>
        </w:rPr>
        <w:br/>
        <w:t>• Improves code readability</w:t>
      </w:r>
      <w:r w:rsidRPr="00CB6A33">
        <w:rPr>
          <w:rFonts w:ascii="Times New Roman" w:hAnsi="Times New Roman" w:cs="Times New Roman"/>
        </w:rPr>
        <w:br/>
        <w:t>• Ensures consistent documentation standards</w:t>
      </w:r>
      <w:r w:rsidRPr="00CB6A33">
        <w:rPr>
          <w:rFonts w:ascii="Times New Roman" w:hAnsi="Times New Roman" w:cs="Times New Roman"/>
        </w:rPr>
        <w:br/>
        <w:t>• Useful for large software projects</w:t>
      </w:r>
      <w:r w:rsidRPr="00CB6A33">
        <w:rPr>
          <w:rFonts w:ascii="Times New Roman" w:hAnsi="Times New Roman" w:cs="Times New Roman"/>
        </w:rPr>
        <w:br/>
        <w:t>• Supports education and training environments</w:t>
      </w:r>
      <w:r w:rsidRPr="00CB6A33">
        <w:rPr>
          <w:rFonts w:ascii="Times New Roman" w:hAnsi="Times New Roman" w:cs="Times New Roman"/>
        </w:rPr>
        <w:br/>
      </w:r>
    </w:p>
    <w:p w:rsidR="000544A6" w:rsidRPr="0061537D" w:rsidRDefault="003363FB" w:rsidP="0061537D">
      <w:pPr>
        <w:rPr>
          <w:rFonts w:ascii="Times New Roman" w:hAnsi="Times New Roman" w:cs="Times New Roman"/>
          <w:b/>
          <w:sz w:val="28"/>
          <w:szCs w:val="28"/>
        </w:rPr>
      </w:pPr>
      <w:r w:rsidRPr="0061537D">
        <w:rPr>
          <w:rFonts w:ascii="Times New Roman" w:hAnsi="Times New Roman" w:cs="Times New Roman"/>
          <w:b/>
          <w:sz w:val="28"/>
          <w:szCs w:val="28"/>
        </w:rPr>
        <w:t>Applications</w:t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>• Software development teams</w:t>
      </w:r>
      <w:r w:rsidRPr="00CB6A33">
        <w:rPr>
          <w:rFonts w:ascii="Times New Roman" w:hAnsi="Times New Roman" w:cs="Times New Roman"/>
        </w:rPr>
        <w:br/>
        <w:t>• API documentation generation</w:t>
      </w:r>
      <w:r w:rsidRPr="00CB6A33">
        <w:rPr>
          <w:rFonts w:ascii="Times New Roman" w:hAnsi="Times New Roman" w:cs="Times New Roman"/>
        </w:rPr>
        <w:br/>
        <w:t>• Code review processes</w:t>
      </w:r>
      <w:r w:rsidRPr="00CB6A33">
        <w:rPr>
          <w:rFonts w:ascii="Times New Roman" w:hAnsi="Times New Roman" w:cs="Times New Roman"/>
        </w:rPr>
        <w:br/>
        <w:t>• Educational programming tools</w:t>
      </w:r>
      <w:r w:rsidRPr="00CB6A33">
        <w:rPr>
          <w:rFonts w:ascii="Times New Roman" w:hAnsi="Times New Roman" w:cs="Times New Roman"/>
        </w:rPr>
        <w:br/>
        <w:t>• Open-source project documentation</w:t>
      </w:r>
      <w:r w:rsidRPr="00CB6A33">
        <w:rPr>
          <w:rFonts w:ascii="Times New Roman" w:hAnsi="Times New Roman" w:cs="Times New Roman"/>
        </w:rPr>
        <w:br/>
      </w:r>
    </w:p>
    <w:p w:rsidR="000544A6" w:rsidRPr="002376E5" w:rsidRDefault="003363FB" w:rsidP="002376E5">
      <w:pPr>
        <w:rPr>
          <w:rFonts w:ascii="Times New Roman" w:hAnsi="Times New Roman" w:cs="Times New Roman"/>
          <w:b/>
          <w:sz w:val="28"/>
          <w:szCs w:val="28"/>
        </w:rPr>
      </w:pPr>
      <w:r w:rsidRPr="002376E5">
        <w:rPr>
          <w:rFonts w:ascii="Times New Roman" w:hAnsi="Times New Roman" w:cs="Times New Roman"/>
          <w:b/>
          <w:sz w:val="28"/>
          <w:szCs w:val="28"/>
        </w:rPr>
        <w:t>Future Enhancements</w:t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>• Support for additional programming languages</w:t>
      </w:r>
      <w:r w:rsidRPr="00CB6A33">
        <w:rPr>
          <w:rFonts w:ascii="Times New Roman" w:hAnsi="Times New Roman" w:cs="Times New Roman"/>
        </w:rPr>
        <w:br/>
        <w:t>• Integration with IDE tools such as VSCode and PyCharm</w:t>
      </w:r>
      <w:r w:rsidRPr="00CB6A33">
        <w:rPr>
          <w:rFonts w:ascii="Times New Roman" w:hAnsi="Times New Roman" w:cs="Times New Roman"/>
        </w:rPr>
        <w:br/>
        <w:t>• Machine learning-based function description generation</w:t>
      </w:r>
      <w:r w:rsidRPr="00CB6A33">
        <w:rPr>
          <w:rFonts w:ascii="Times New Roman" w:hAnsi="Times New Roman" w:cs="Times New Roman"/>
        </w:rPr>
        <w:br/>
        <w:t>• Automatic GitHub documentation updates</w:t>
      </w:r>
      <w:r w:rsidRPr="00CB6A33">
        <w:rPr>
          <w:rFonts w:ascii="Times New Roman" w:hAnsi="Times New Roman" w:cs="Times New Roman"/>
        </w:rPr>
        <w:br/>
        <w:t>• Real-time documentation quality analysis</w:t>
      </w:r>
      <w:r w:rsidRPr="00CB6A33">
        <w:rPr>
          <w:rFonts w:ascii="Times New Roman" w:hAnsi="Times New Roman" w:cs="Times New Roman"/>
        </w:rPr>
        <w:br/>
      </w:r>
    </w:p>
    <w:p w:rsidR="000544A6" w:rsidRPr="00CB6A33" w:rsidRDefault="003363FB" w:rsidP="0061537D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</w:r>
    </w:p>
    <w:p w:rsidR="000544A6" w:rsidRPr="00CB6A33" w:rsidRDefault="003363FB" w:rsidP="0061537D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br/>
      </w:r>
    </w:p>
    <w:p w:rsidR="000544A6" w:rsidRPr="0061537D" w:rsidRDefault="003363FB" w:rsidP="0061537D">
      <w:pPr>
        <w:rPr>
          <w:rFonts w:ascii="Times New Roman" w:hAnsi="Times New Roman" w:cs="Times New Roman"/>
          <w:b/>
          <w:sz w:val="28"/>
          <w:szCs w:val="28"/>
        </w:rPr>
      </w:pPr>
      <w:r w:rsidRPr="0061537D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0544A6" w:rsidRPr="00CB6A33" w:rsidRDefault="003363FB">
      <w:pPr>
        <w:rPr>
          <w:rFonts w:ascii="Times New Roman" w:hAnsi="Times New Roman" w:cs="Times New Roman"/>
        </w:rPr>
      </w:pPr>
      <w:r w:rsidRPr="00CB6A33">
        <w:rPr>
          <w:rFonts w:ascii="Times New Roman" w:hAnsi="Times New Roman" w:cs="Times New Roman"/>
        </w:rPr>
        <w:t xml:space="preserve">Doc‑Genie demonstrates how automated documentation tools can significantly improve productivity and code maintainability. </w:t>
      </w:r>
      <w:r w:rsidRPr="00CB6A33">
        <w:rPr>
          <w:rFonts w:ascii="Times New Roman" w:hAnsi="Times New Roman" w:cs="Times New Roman"/>
        </w:rPr>
        <w:br/>
        <w:t xml:space="preserve">By combining AST-based code analysis with modern user interface frameworks, the system provides a powerful and practical solution for generating </w:t>
      </w:r>
      <w:r w:rsidRPr="00CB6A33">
        <w:rPr>
          <w:rFonts w:ascii="Times New Roman" w:hAnsi="Times New Roman" w:cs="Times New Roman"/>
        </w:rPr>
        <w:br/>
        <w:t xml:space="preserve">professional Python documentation automatically. The project highlights the importance of integrating intelligent tools into the software </w:t>
      </w:r>
      <w:r w:rsidRPr="00CB6A33">
        <w:rPr>
          <w:rFonts w:ascii="Times New Roman" w:hAnsi="Times New Roman" w:cs="Times New Roman"/>
        </w:rPr>
        <w:br/>
        <w:t>development process to enhance code quality, collaboration, and efficiency.</w:t>
      </w:r>
    </w:p>
    <w:p w:rsidR="000544A6" w:rsidRPr="00CB6A33" w:rsidRDefault="000544A6">
      <w:pPr>
        <w:rPr>
          <w:rFonts w:ascii="Times New Roman" w:hAnsi="Times New Roman" w:cs="Times New Roman"/>
        </w:rPr>
      </w:pPr>
    </w:p>
    <w:sectPr w:rsidR="000544A6" w:rsidRPr="00CB6A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544A6"/>
    <w:rsid w:val="0006063C"/>
    <w:rsid w:val="0015074B"/>
    <w:rsid w:val="002376E5"/>
    <w:rsid w:val="0029639D"/>
    <w:rsid w:val="00326F90"/>
    <w:rsid w:val="003363FB"/>
    <w:rsid w:val="00385DD5"/>
    <w:rsid w:val="005E05F2"/>
    <w:rsid w:val="0061537D"/>
    <w:rsid w:val="006A6814"/>
    <w:rsid w:val="00814D76"/>
    <w:rsid w:val="008B2F99"/>
    <w:rsid w:val="00AA1D8D"/>
    <w:rsid w:val="00B47730"/>
    <w:rsid w:val="00CB0664"/>
    <w:rsid w:val="00CB6A33"/>
    <w:rsid w:val="00FB5B1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85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D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3FEB44-4BD1-4046-9C59-6BEC6EB2D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1962</Words>
  <Characters>11189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welcome</cp:lastModifiedBy>
  <cp:revision>5</cp:revision>
  <dcterms:created xsi:type="dcterms:W3CDTF">2013-12-23T23:15:00Z</dcterms:created>
  <dcterms:modified xsi:type="dcterms:W3CDTF">2026-03-11T08:30:00Z</dcterms:modified>
  <cp:category/>
</cp:coreProperties>
</file>